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400"/>
      </w:tblGrid>
      <w:tr w:rsidR="00FD3897" w14:paraId="005CBA75" w14:textId="77777777">
        <w:trPr>
          <w:jc w:val="center"/>
        </w:trPr>
        <w:tc>
          <w:tcPr>
            <w:tcW w:w="14400" w:type="dxa"/>
            <w:shd w:val="clear" w:color="auto" w:fill="1A73E8"/>
            <w:tcMar>
              <w:top w:w="125" w:type="dxa"/>
              <w:left w:w="180" w:type="dxa"/>
              <w:bottom w:w="105" w:type="dxa"/>
              <w:right w:w="180" w:type="dxa"/>
            </w:tcMar>
          </w:tcPr>
          <w:p w14:paraId="6B78D3B8" w14:textId="77777777" w:rsidR="00FD3897" w:rsidRDefault="00000000">
            <w:pPr>
              <w:spacing w:after="20" w:line="240" w:lineRule="auto"/>
            </w:pPr>
            <w:r>
              <w:rPr>
                <w:rFonts w:ascii="Arial" w:eastAsia="Arial" w:hAnsi="Arial"/>
                <w:b/>
                <w:color w:val="FFFFFF"/>
                <w:sz w:val="42"/>
              </w:rPr>
              <w:t>Git Everyday Commands</w:t>
            </w:r>
          </w:p>
          <w:p w14:paraId="155F340E" w14:textId="0C59952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E8F0FE"/>
                <w:sz w:val="20"/>
              </w:rPr>
              <w:t xml:space="preserve">A clean, beginner-friendly handout </w:t>
            </w:r>
          </w:p>
        </w:tc>
      </w:tr>
    </w:tbl>
    <w:p w14:paraId="0069C4EB" w14:textId="77777777" w:rsidR="00FD3897" w:rsidRDefault="00000000">
      <w:pPr>
        <w:spacing w:after="80" w:line="250" w:lineRule="auto"/>
      </w:pPr>
      <w:r>
        <w:rPr>
          <w:rFonts w:ascii="Arial" w:eastAsia="Arial" w:hAnsi="Arial"/>
          <w:b/>
          <w:color w:val="333333"/>
          <w:sz w:val="21"/>
        </w:rPr>
        <w:t xml:space="preserve">Git in one line: </w:t>
      </w:r>
      <w:r>
        <w:rPr>
          <w:rFonts w:ascii="Arial" w:eastAsia="Arial" w:hAnsi="Arial"/>
          <w:color w:val="333333"/>
          <w:sz w:val="21"/>
        </w:rPr>
        <w:t>Git keeps a history of your project so you can save work safely, experiment on branches, and collaborate without stepping on each other.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FD3897" w14:paraId="48486F2F" w14:textId="77777777">
        <w:trPr>
          <w:jc w:val="center"/>
        </w:trPr>
        <w:tc>
          <w:tcPr>
            <w:tcW w:w="4800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8FAFD"/>
            <w:tcMar>
              <w:top w:w="90" w:type="dxa"/>
              <w:left w:w="120" w:type="dxa"/>
              <w:bottom w:w="85" w:type="dxa"/>
              <w:right w:w="120" w:type="dxa"/>
            </w:tcMar>
          </w:tcPr>
          <w:p w14:paraId="74B41781" w14:textId="77777777" w:rsidR="00FD3897" w:rsidRDefault="00000000">
            <w:pPr>
              <w:spacing w:after="20" w:line="240" w:lineRule="auto"/>
            </w:pPr>
            <w:r>
              <w:rPr>
                <w:rFonts w:ascii="Arial" w:eastAsia="Arial" w:hAnsi="Arial"/>
                <w:b/>
                <w:color w:val="174EA6"/>
                <w:sz w:val="21"/>
              </w:rPr>
              <w:t>Working directory</w:t>
            </w:r>
          </w:p>
          <w:p w14:paraId="3BF6978D" w14:textId="77777777" w:rsidR="00FD3897" w:rsidRDefault="00000000">
            <w:pPr>
              <w:spacing w:after="40" w:line="245" w:lineRule="auto"/>
            </w:pPr>
            <w:r>
              <w:rPr>
                <w:rFonts w:ascii="Arial" w:eastAsia="Arial" w:hAnsi="Arial"/>
                <w:color w:val="333333"/>
                <w:sz w:val="19"/>
              </w:rPr>
              <w:t>Where you edit files right now.</w:t>
            </w:r>
          </w:p>
          <w:p w14:paraId="7E20DF59" w14:textId="77777777" w:rsidR="00FD389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b/>
                <w:color w:val="1F1F1F"/>
                <w:sz w:val="18"/>
              </w:rPr>
              <w:t>Edit files</w:t>
            </w:r>
          </w:p>
        </w:tc>
        <w:tc>
          <w:tcPr>
            <w:tcW w:w="4800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8FAFD"/>
            <w:tcMar>
              <w:top w:w="90" w:type="dxa"/>
              <w:left w:w="120" w:type="dxa"/>
              <w:bottom w:w="85" w:type="dxa"/>
              <w:right w:w="120" w:type="dxa"/>
            </w:tcMar>
          </w:tcPr>
          <w:p w14:paraId="4E256573" w14:textId="77777777" w:rsidR="00FD3897" w:rsidRDefault="00000000">
            <w:pPr>
              <w:spacing w:after="20" w:line="240" w:lineRule="auto"/>
            </w:pPr>
            <w:r>
              <w:rPr>
                <w:rFonts w:ascii="Arial" w:eastAsia="Arial" w:hAnsi="Arial"/>
                <w:b/>
                <w:color w:val="174EA6"/>
                <w:sz w:val="21"/>
              </w:rPr>
              <w:t>Staging area</w:t>
            </w:r>
          </w:p>
          <w:p w14:paraId="0BB1B9E2" w14:textId="77777777" w:rsidR="00FD3897" w:rsidRDefault="00000000">
            <w:pPr>
              <w:spacing w:after="40" w:line="245" w:lineRule="auto"/>
            </w:pPr>
            <w:r>
              <w:rPr>
                <w:rFonts w:ascii="Arial" w:eastAsia="Arial" w:hAnsi="Arial"/>
                <w:color w:val="333333"/>
                <w:sz w:val="19"/>
              </w:rPr>
              <w:t>What you are preparing for the next save point.</w:t>
            </w:r>
          </w:p>
          <w:p w14:paraId="3C34C30E" w14:textId="77777777" w:rsidR="00FD389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b/>
                <w:color w:val="1F1F1F"/>
                <w:sz w:val="18"/>
              </w:rPr>
              <w:t>git add</w:t>
            </w:r>
          </w:p>
        </w:tc>
        <w:tc>
          <w:tcPr>
            <w:tcW w:w="4800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8FAFD"/>
            <w:tcMar>
              <w:top w:w="90" w:type="dxa"/>
              <w:left w:w="120" w:type="dxa"/>
              <w:bottom w:w="85" w:type="dxa"/>
              <w:right w:w="120" w:type="dxa"/>
            </w:tcMar>
          </w:tcPr>
          <w:p w14:paraId="4F2BD384" w14:textId="77777777" w:rsidR="00FD3897" w:rsidRDefault="00000000">
            <w:pPr>
              <w:spacing w:after="20" w:line="240" w:lineRule="auto"/>
            </w:pPr>
            <w:r>
              <w:rPr>
                <w:rFonts w:ascii="Arial" w:eastAsia="Arial" w:hAnsi="Arial"/>
                <w:b/>
                <w:color w:val="174EA6"/>
                <w:sz w:val="21"/>
              </w:rPr>
              <w:t>Repository history</w:t>
            </w:r>
          </w:p>
          <w:p w14:paraId="5F5E4A37" w14:textId="77777777" w:rsidR="00FD3897" w:rsidRDefault="00000000">
            <w:pPr>
              <w:spacing w:after="40" w:line="245" w:lineRule="auto"/>
            </w:pPr>
            <w:r>
              <w:rPr>
                <w:rFonts w:ascii="Arial" w:eastAsia="Arial" w:hAnsi="Arial"/>
                <w:color w:val="333333"/>
                <w:sz w:val="19"/>
              </w:rPr>
              <w:t>The saved checkpoints Git remembers.</w:t>
            </w:r>
          </w:p>
          <w:p w14:paraId="3F5202F6" w14:textId="77777777" w:rsidR="00FD3897" w:rsidRDefault="00000000">
            <w:pPr>
              <w:spacing w:after="0" w:line="240" w:lineRule="auto"/>
            </w:pPr>
            <w:r>
              <w:rPr>
                <w:rFonts w:ascii="Courier New" w:eastAsia="Courier New" w:hAnsi="Courier New"/>
                <w:b/>
                <w:color w:val="1F1F1F"/>
                <w:sz w:val="18"/>
              </w:rPr>
              <w:t>git commit</w:t>
            </w:r>
          </w:p>
        </w:tc>
      </w:tr>
    </w:tbl>
    <w:p w14:paraId="1DDE336C" w14:textId="77777777" w:rsidR="00FD3897" w:rsidRDefault="00FD3897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400"/>
      </w:tblGrid>
      <w:tr w:rsidR="00FD3897" w14:paraId="49AB6429" w14:textId="77777777">
        <w:trPr>
          <w:jc w:val="center"/>
        </w:trPr>
        <w:tc>
          <w:tcPr>
            <w:tcW w:w="14400" w:type="dxa"/>
            <w:tcBorders>
              <w:top w:val="single" w:sz="8" w:space="0" w:color="174EA6"/>
              <w:left w:val="single" w:sz="8" w:space="0" w:color="174EA6"/>
              <w:bottom w:val="single" w:sz="8" w:space="0" w:color="174EA6"/>
              <w:right w:val="single" w:sz="8" w:space="0" w:color="174EA6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6570" w14:textId="77777777" w:rsidR="00FD3897" w:rsidRDefault="00000000">
            <w:pPr>
              <w:spacing w:after="0" w:line="235" w:lineRule="auto"/>
              <w:jc w:val="center"/>
            </w:pPr>
            <w:r>
              <w:rPr>
                <w:rFonts w:ascii="Arial" w:eastAsia="Arial" w:hAnsi="Arial"/>
                <w:b/>
                <w:color w:val="174EA6"/>
                <w:sz w:val="21"/>
              </w:rPr>
              <w:t>Edit -&gt; git status -&gt; git add -&gt; git commit</w:t>
            </w:r>
          </w:p>
        </w:tc>
      </w:tr>
    </w:tbl>
    <w:p w14:paraId="4F2E5714" w14:textId="77777777" w:rsidR="00FD3897" w:rsidRDefault="00000000">
      <w:pPr>
        <w:spacing w:before="60" w:after="60"/>
      </w:pPr>
      <w:r>
        <w:rPr>
          <w:rFonts w:ascii="Arial" w:eastAsia="Arial" w:hAnsi="Arial"/>
          <w:b/>
          <w:color w:val="185ABC"/>
          <w:sz w:val="27"/>
        </w:rPr>
        <w:t>Core commands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FD3897" w14:paraId="750FE8FF" w14:textId="77777777">
        <w:trPr>
          <w:jc w:val="center"/>
        </w:trPr>
        <w:tc>
          <w:tcPr>
            <w:tcW w:w="7200" w:type="dxa"/>
            <w:tcBorders>
              <w:top w:val="single" w:sz="10" w:space="0" w:color="1A73E8"/>
              <w:left w:val="single" w:sz="10" w:space="0" w:color="1A73E8"/>
              <w:bottom w:val="single" w:sz="10" w:space="0" w:color="1A73E8"/>
              <w:right w:val="single" w:sz="10" w:space="0" w:color="1A73E8"/>
            </w:tcBorders>
            <w:shd w:val="clear" w:color="auto" w:fill="F7FA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CF8078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1A73E8"/>
              </w:rPr>
              <w:t>Set up Git</w:t>
            </w:r>
          </w:p>
          <w:p w14:paraId="16804C25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config --global user.name "Your Name"</w:t>
            </w:r>
          </w:p>
          <w:p w14:paraId="52F5E508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config --global user.email "you@example.com"</w:t>
            </w:r>
          </w:p>
          <w:p w14:paraId="3E604996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config --list</w:t>
            </w:r>
          </w:p>
          <w:p w14:paraId="0EF3C5A1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Tell Git who you are and review your current settings.</w:t>
            </w:r>
          </w:p>
          <w:p w14:paraId="482F612E" w14:textId="77777777" w:rsidR="0069137A" w:rsidRDefault="00000000">
            <w:pPr>
              <w:spacing w:after="0" w:line="240" w:lineRule="auto"/>
              <w:rPr>
                <w:rFonts w:ascii="Arial" w:eastAsia="Arial" w:hAnsi="Arial"/>
                <w:color w:val="4A5568"/>
                <w:sz w:val="18"/>
              </w:rPr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introducing yourself before you start working.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5"/>
              <w:gridCol w:w="3035"/>
            </w:tblGrid>
            <w:tr w:rsidR="0069137A" w14:paraId="00D88943" w14:textId="77777777" w:rsidTr="0069137A">
              <w:trPr>
                <w:tblHeader/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1D2A5B32" w14:textId="77777777" w:rsidR="0069137A" w:rsidRPr="0069137A" w:rsidRDefault="0069137A" w:rsidP="0069137A">
                  <w:pPr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Command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7CF93E50" w14:textId="77777777" w:rsidR="0069137A" w:rsidRPr="0069137A" w:rsidRDefault="0069137A" w:rsidP="0069137A">
                  <w:pPr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What it does</w:t>
                  </w:r>
                </w:p>
              </w:tc>
            </w:tr>
            <w:tr w:rsidR="0069137A" w14:paraId="5820718A" w14:textId="77777777" w:rsidTr="0069137A">
              <w:trPr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0E168F1B" w14:textId="77777777" w:rsidR="0069137A" w:rsidRPr="0069137A" w:rsidRDefault="0069137A" w:rsidP="0069137A">
                  <w:pPr>
                    <w:spacing w:after="0"/>
                    <w:rPr>
                      <w:sz w:val="18"/>
                      <w:szCs w:val="18"/>
                    </w:rPr>
                  </w:pPr>
                  <w:r w:rsidRPr="0069137A">
                    <w:rPr>
                      <w:rStyle w:val="HTMLCode"/>
                      <w:rFonts w:eastAsiaTheme="minorEastAsia"/>
                      <w:sz w:val="18"/>
                      <w:szCs w:val="18"/>
                    </w:rPr>
                    <w:t>ssh-keygen -t ed25519 -C "email"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127CC864" w14:textId="77777777" w:rsidR="0069137A" w:rsidRPr="0069137A" w:rsidRDefault="0069137A" w:rsidP="0069137A">
                  <w:pPr>
                    <w:spacing w:after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sz w:val="18"/>
                      <w:szCs w:val="18"/>
                    </w:rPr>
                    <w:t>Create SSH identity</w:t>
                  </w:r>
                </w:p>
              </w:tc>
            </w:tr>
            <w:tr w:rsidR="0069137A" w14:paraId="0718F04A" w14:textId="77777777" w:rsidTr="0069137A">
              <w:trPr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6FB0AF15" w14:textId="77777777" w:rsidR="0069137A" w:rsidRPr="0069137A" w:rsidRDefault="0069137A" w:rsidP="0069137A">
                  <w:pPr>
                    <w:spacing w:after="0"/>
                    <w:rPr>
                      <w:sz w:val="18"/>
                      <w:szCs w:val="18"/>
                    </w:rPr>
                  </w:pPr>
                  <w:r w:rsidRPr="0069137A">
                    <w:rPr>
                      <w:rStyle w:val="HTMLCode"/>
                      <w:rFonts w:eastAsiaTheme="minorEastAsia"/>
                      <w:sz w:val="18"/>
                      <w:szCs w:val="18"/>
                    </w:rPr>
                    <w:t>ssh-add --apple-use-keychain ~/.ssh/id_ed25519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6839A918" w14:textId="77777777" w:rsidR="0069137A" w:rsidRPr="0069137A" w:rsidRDefault="0069137A" w:rsidP="0069137A">
                  <w:pPr>
                    <w:spacing w:after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sz w:val="18"/>
                      <w:szCs w:val="18"/>
                    </w:rPr>
                    <w:t>Store key securely on Mac</w:t>
                  </w:r>
                </w:p>
              </w:tc>
            </w:tr>
            <w:tr w:rsidR="0069137A" w14:paraId="014D8C4F" w14:textId="77777777" w:rsidTr="0069137A">
              <w:trPr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62C6EFF1" w14:textId="77777777" w:rsidR="0069137A" w:rsidRPr="0069137A" w:rsidRDefault="0069137A" w:rsidP="0069137A">
                  <w:pPr>
                    <w:spacing w:after="0"/>
                    <w:rPr>
                      <w:sz w:val="18"/>
                      <w:szCs w:val="18"/>
                    </w:rPr>
                  </w:pPr>
                  <w:proofErr w:type="spellStart"/>
                  <w:r w:rsidRPr="0069137A">
                    <w:rPr>
                      <w:rStyle w:val="HTMLCode"/>
                      <w:rFonts w:eastAsiaTheme="minorEastAsia"/>
                      <w:sz w:val="18"/>
                      <w:szCs w:val="18"/>
                    </w:rPr>
                    <w:t>pbcopy</w:t>
                  </w:r>
                  <w:proofErr w:type="spellEnd"/>
                  <w:r w:rsidRPr="0069137A">
                    <w:rPr>
                      <w:rStyle w:val="HTMLCode"/>
                      <w:rFonts w:eastAsiaTheme="minorEastAsia"/>
                      <w:sz w:val="18"/>
                      <w:szCs w:val="18"/>
                    </w:rPr>
                    <w:t xml:space="preserve"> &lt; ~/.ssh/id_ed25519.pub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04EFDF13" w14:textId="77777777" w:rsidR="0069137A" w:rsidRPr="0069137A" w:rsidRDefault="0069137A" w:rsidP="0069137A">
                  <w:pPr>
                    <w:spacing w:after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sz w:val="18"/>
                      <w:szCs w:val="18"/>
                    </w:rPr>
                    <w:t>Copy public key to clipboard</w:t>
                  </w:r>
                </w:p>
              </w:tc>
            </w:tr>
            <w:tr w:rsidR="0069137A" w14:paraId="266F03AF" w14:textId="77777777" w:rsidTr="0069137A">
              <w:trPr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170C7337" w14:textId="77777777" w:rsidR="0069137A" w:rsidRPr="0069137A" w:rsidRDefault="0069137A" w:rsidP="0069137A">
                  <w:pPr>
                    <w:spacing w:after="0"/>
                    <w:rPr>
                      <w:sz w:val="18"/>
                      <w:szCs w:val="18"/>
                    </w:rPr>
                  </w:pPr>
                  <w:r w:rsidRPr="0069137A">
                    <w:rPr>
                      <w:rStyle w:val="Emphasis"/>
                      <w:sz w:val="18"/>
                      <w:szCs w:val="18"/>
                    </w:rPr>
                    <w:t>(Add key in GitHub UI)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53ACC784" w14:textId="77777777" w:rsidR="0069137A" w:rsidRPr="0069137A" w:rsidRDefault="0069137A" w:rsidP="0069137A">
                  <w:pPr>
                    <w:spacing w:after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sz w:val="18"/>
                      <w:szCs w:val="18"/>
                    </w:rPr>
                    <w:t>Link your machine to GitHub</w:t>
                  </w:r>
                </w:p>
              </w:tc>
            </w:tr>
            <w:tr w:rsidR="0069137A" w14:paraId="555C5E74" w14:textId="77777777" w:rsidTr="0069137A">
              <w:trPr>
                <w:trHeight w:val="25"/>
                <w:tblCellSpacing w:w="15" w:type="dxa"/>
              </w:trPr>
              <w:tc>
                <w:tcPr>
                  <w:tcW w:w="3900" w:type="dxa"/>
                  <w:vAlign w:val="center"/>
                  <w:hideMark/>
                </w:tcPr>
                <w:p w14:paraId="0BED21F3" w14:textId="77777777" w:rsidR="0069137A" w:rsidRPr="0069137A" w:rsidRDefault="0069137A" w:rsidP="0069137A">
                  <w:pPr>
                    <w:spacing w:after="0"/>
                    <w:rPr>
                      <w:sz w:val="18"/>
                      <w:szCs w:val="18"/>
                    </w:rPr>
                  </w:pPr>
                  <w:r w:rsidRPr="0069137A">
                    <w:rPr>
                      <w:rStyle w:val="HTMLCode"/>
                      <w:rFonts w:eastAsiaTheme="minorEastAsia"/>
                      <w:sz w:val="18"/>
                      <w:szCs w:val="18"/>
                    </w:rPr>
                    <w:t>ssh -T git@github.com</w:t>
                  </w:r>
                </w:p>
              </w:tc>
              <w:tc>
                <w:tcPr>
                  <w:tcW w:w="2990" w:type="dxa"/>
                  <w:vAlign w:val="center"/>
                  <w:hideMark/>
                </w:tcPr>
                <w:p w14:paraId="233C24CC" w14:textId="77777777" w:rsidR="0069137A" w:rsidRPr="0069137A" w:rsidRDefault="0069137A" w:rsidP="0069137A">
                  <w:pPr>
                    <w:spacing w:after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69137A">
                    <w:rPr>
                      <w:rFonts w:ascii="Arial" w:hAnsi="Arial" w:cs="Arial"/>
                      <w:sz w:val="18"/>
                      <w:szCs w:val="18"/>
                    </w:rPr>
                    <w:t>Test authentication</w:t>
                  </w:r>
                </w:p>
              </w:tc>
            </w:tr>
          </w:tbl>
          <w:p w14:paraId="38F16590" w14:textId="1275FE3C" w:rsidR="0069137A" w:rsidRPr="0069137A" w:rsidRDefault="0069137A">
            <w:pPr>
              <w:spacing w:after="0" w:line="240" w:lineRule="auto"/>
              <w:rPr>
                <w:rFonts w:ascii="Arial" w:eastAsia="Arial" w:hAnsi="Arial"/>
                <w:color w:val="4A5568"/>
                <w:sz w:val="18"/>
              </w:rPr>
            </w:pPr>
          </w:p>
        </w:tc>
        <w:tc>
          <w:tcPr>
            <w:tcW w:w="7200" w:type="dxa"/>
            <w:tcBorders>
              <w:top w:val="single" w:sz="10" w:space="0" w:color="0B8043"/>
              <w:left w:val="single" w:sz="10" w:space="0" w:color="0B8043"/>
              <w:bottom w:val="single" w:sz="10" w:space="0" w:color="0B8043"/>
              <w:right w:val="single" w:sz="10" w:space="0" w:color="0B8043"/>
            </w:tcBorders>
            <w:shd w:val="clear" w:color="auto" w:fill="F5FB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D2285F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0B8043"/>
              </w:rPr>
              <w:t>Start a repo</w:t>
            </w:r>
          </w:p>
          <w:p w14:paraId="5C637CEE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init</w:t>
            </w:r>
          </w:p>
          <w:p w14:paraId="6FBCAE0B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Turn the current folder into a Git repository.</w:t>
            </w:r>
          </w:p>
          <w:p w14:paraId="346DD84E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switching on tracking for this folder.</w:t>
            </w:r>
          </w:p>
        </w:tc>
      </w:tr>
      <w:tr w:rsidR="00FD3897" w14:paraId="01817D12" w14:textId="77777777">
        <w:trPr>
          <w:jc w:val="center"/>
        </w:trPr>
        <w:tc>
          <w:tcPr>
            <w:tcW w:w="7200" w:type="dxa"/>
            <w:tcBorders>
              <w:top w:val="single" w:sz="10" w:space="0" w:color="5F6368"/>
              <w:left w:val="single" w:sz="10" w:space="0" w:color="5F6368"/>
              <w:bottom w:val="single" w:sz="10" w:space="0" w:color="5F6368"/>
              <w:right w:val="single" w:sz="10" w:space="0" w:color="5F6368"/>
            </w:tcBorders>
            <w:shd w:val="clear" w:color="auto" w:fill="F8F9F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A7578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5F6368"/>
              </w:rPr>
              <w:t>Copy a repo</w:t>
            </w:r>
          </w:p>
          <w:p w14:paraId="55297FF1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clone &lt;repo-url&gt;</w:t>
            </w:r>
          </w:p>
          <w:p w14:paraId="341E2A6D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Bring a remote repository down to your machine.</w:t>
            </w:r>
          </w:p>
          <w:p w14:paraId="57E17D66" w14:textId="77777777" w:rsidR="00FD3897" w:rsidRDefault="00000000">
            <w:pPr>
              <w:spacing w:after="0" w:line="240" w:lineRule="auto"/>
              <w:rPr>
                <w:rFonts w:ascii="Arial" w:eastAsia="Arial" w:hAnsi="Arial"/>
                <w:color w:val="4A5568"/>
                <w:sz w:val="18"/>
              </w:rPr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making your own local copy of a shared project.</w:t>
            </w:r>
          </w:p>
          <w:p w14:paraId="0094A453" w14:textId="77777777" w:rsidR="0069137A" w:rsidRPr="0069137A" w:rsidRDefault="0069137A" w:rsidP="0069137A">
            <w:pPr>
              <w:spacing w:after="24" w:line="230" w:lineRule="auto"/>
              <w:rPr>
                <w:sz w:val="18"/>
                <w:szCs w:val="18"/>
              </w:rPr>
            </w:pPr>
            <w:r w:rsidRPr="0069137A">
              <w:rPr>
                <w:rFonts w:ascii="Courier New" w:eastAsia="Courier New" w:hAnsi="Courier New"/>
                <w:color w:val="1F1F1F"/>
                <w:sz w:val="18"/>
                <w:szCs w:val="18"/>
              </w:rPr>
              <w:t xml:space="preserve">git </w:t>
            </w:r>
            <w:proofErr w:type="gramStart"/>
            <w:r w:rsidRPr="0069137A">
              <w:rPr>
                <w:rFonts w:ascii="Courier New" w:eastAsia="Courier New" w:hAnsi="Courier New"/>
                <w:color w:val="1F1F1F"/>
                <w:sz w:val="18"/>
                <w:szCs w:val="18"/>
              </w:rPr>
              <w:t>remote -v</w:t>
            </w:r>
            <w:proofErr w:type="gramEnd"/>
          </w:p>
          <w:p w14:paraId="1EBB47AD" w14:textId="77777777" w:rsidR="0069137A" w:rsidRPr="0069137A" w:rsidRDefault="0069137A" w:rsidP="0069137A">
            <w:pPr>
              <w:spacing w:after="20" w:line="245" w:lineRule="auto"/>
              <w:rPr>
                <w:rFonts w:ascii="Arial" w:eastAsia="Arial" w:hAnsi="Arial"/>
                <w:color w:val="2A2A2A"/>
                <w:sz w:val="19"/>
              </w:rPr>
            </w:pPr>
            <w:r w:rsidRPr="0069137A">
              <w:rPr>
                <w:rFonts w:ascii="Arial" w:eastAsia="Arial" w:hAnsi="Arial"/>
                <w:color w:val="2A2A2A"/>
                <w:sz w:val="19"/>
              </w:rPr>
              <w:t>Show the remote repositories your local repo is connected to (with their URLs).</w:t>
            </w:r>
          </w:p>
          <w:p w14:paraId="044E6454" w14:textId="11B98301" w:rsidR="0069137A" w:rsidRDefault="0069137A" w:rsidP="0069137A">
            <w:pPr>
              <w:spacing w:after="0" w:line="240" w:lineRule="auto"/>
            </w:pPr>
            <w:r w:rsidRPr="0069137A">
              <w:rPr>
                <w:rFonts w:ascii="Arial" w:eastAsia="Arial" w:hAnsi="Arial"/>
                <w:b/>
                <w:color w:val="4A5568"/>
                <w:sz w:val="18"/>
              </w:rPr>
              <w:t>Think of it as:</w:t>
            </w:r>
            <w:r>
              <w:t xml:space="preserve"> </w:t>
            </w:r>
            <w:r w:rsidRPr="0069137A">
              <w:rPr>
                <w:rFonts w:ascii="Arial" w:eastAsia="Arial" w:hAnsi="Arial"/>
                <w:color w:val="4A5568"/>
                <w:sz w:val="18"/>
              </w:rPr>
              <w:t>checking where your code can be pushed to or pulled from.</w:t>
            </w:r>
          </w:p>
        </w:tc>
        <w:tc>
          <w:tcPr>
            <w:tcW w:w="7200" w:type="dxa"/>
            <w:tcBorders>
              <w:top w:val="single" w:sz="10" w:space="0" w:color="A142F4"/>
              <w:left w:val="single" w:sz="10" w:space="0" w:color="A142F4"/>
              <w:bottom w:val="single" w:sz="10" w:space="0" w:color="A142F4"/>
              <w:right w:val="single" w:sz="10" w:space="0" w:color="A142F4"/>
            </w:tcBorders>
            <w:shd w:val="clear" w:color="auto" w:fill="FBF7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B9DFE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A142F4"/>
              </w:rPr>
              <w:t>Check what changed</w:t>
            </w:r>
          </w:p>
          <w:p w14:paraId="1198EAF3" w14:textId="77777777" w:rsidR="00FD3897" w:rsidRDefault="00000000">
            <w:pPr>
              <w:spacing w:after="24" w:line="230" w:lineRule="auto"/>
              <w:rPr>
                <w:rFonts w:ascii="Courier New" w:eastAsia="Courier New" w:hAnsi="Courier New"/>
                <w:color w:val="1F1F1F"/>
                <w:sz w:val="18"/>
              </w:rPr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status</w:t>
            </w:r>
          </w:p>
          <w:p w14:paraId="327A1F4E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See what is untracked, modified, staged, or clean.</w:t>
            </w:r>
          </w:p>
          <w:p w14:paraId="120FC190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asking Git, 'what is the state of my workspace?'</w:t>
            </w:r>
          </w:p>
        </w:tc>
      </w:tr>
      <w:tr w:rsidR="00FD3897" w14:paraId="04AC5EEB" w14:textId="77777777">
        <w:trPr>
          <w:jc w:val="center"/>
        </w:trPr>
        <w:tc>
          <w:tcPr>
            <w:tcW w:w="7200" w:type="dxa"/>
            <w:tcBorders>
              <w:top w:val="single" w:sz="10" w:space="0" w:color="E37400"/>
              <w:left w:val="single" w:sz="10" w:space="0" w:color="E37400"/>
              <w:bottom w:val="single" w:sz="10" w:space="0" w:color="E37400"/>
              <w:right w:val="single" w:sz="10" w:space="0" w:color="E37400"/>
            </w:tcBorders>
            <w:shd w:val="clear" w:color="auto" w:fill="FFF8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A7C127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E37400"/>
              </w:rPr>
              <w:t>Stage changes</w:t>
            </w:r>
          </w:p>
          <w:p w14:paraId="41A9D60D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add &lt;file&gt;</w:t>
            </w:r>
          </w:p>
          <w:p w14:paraId="2B8590B5" w14:textId="77777777" w:rsidR="00FD3897" w:rsidRDefault="00000000">
            <w:pPr>
              <w:spacing w:after="24" w:line="230" w:lineRule="auto"/>
              <w:rPr>
                <w:rFonts w:ascii="Courier New" w:eastAsia="Courier New" w:hAnsi="Courier New"/>
                <w:color w:val="1F1F1F"/>
                <w:sz w:val="18"/>
              </w:rPr>
            </w:pPr>
            <w:r>
              <w:rPr>
                <w:rFonts w:ascii="Courier New" w:eastAsia="Courier New" w:hAnsi="Courier New"/>
                <w:color w:val="1F1F1F"/>
                <w:sz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/>
                <w:color w:val="1F1F1F"/>
                <w:sz w:val="18"/>
              </w:rPr>
              <w:t>add .</w:t>
            </w:r>
            <w:proofErr w:type="gramEnd"/>
          </w:p>
          <w:p w14:paraId="1A6ADDB0" w14:textId="074189CE" w:rsidR="0069137A" w:rsidRPr="0069137A" w:rsidRDefault="0069137A">
            <w:pPr>
              <w:spacing w:after="24" w:line="230" w:lineRule="auto"/>
              <w:rPr>
                <w:sz w:val="18"/>
                <w:szCs w:val="18"/>
              </w:rPr>
            </w:pPr>
            <w:r w:rsidRPr="0069137A">
              <w:rPr>
                <w:rFonts w:ascii="Courier New" w:eastAsia="Courier New" w:hAnsi="Courier New"/>
                <w:color w:val="1F1F1F"/>
                <w:sz w:val="18"/>
                <w:szCs w:val="18"/>
              </w:rPr>
              <w:t>git rm &lt;file&gt;</w:t>
            </w:r>
          </w:p>
          <w:p w14:paraId="3E0D3D61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Move chosen changes into the staging area for the next commit.</w:t>
            </w:r>
          </w:p>
          <w:p w14:paraId="1CF892F9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placing items in a box before you seal and label it.</w:t>
            </w:r>
          </w:p>
        </w:tc>
        <w:tc>
          <w:tcPr>
            <w:tcW w:w="7200" w:type="dxa"/>
            <w:tcBorders>
              <w:top w:val="single" w:sz="10" w:space="0" w:color="174EA6"/>
              <w:left w:val="single" w:sz="10" w:space="0" w:color="174EA6"/>
              <w:bottom w:val="single" w:sz="10" w:space="0" w:color="174EA6"/>
              <w:right w:val="single" w:sz="10" w:space="0" w:color="174EA6"/>
            </w:tcBorders>
            <w:shd w:val="clear" w:color="auto" w:fill="F4F9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2B210B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174EA6"/>
              </w:rPr>
              <w:t>Save a checkpoint</w:t>
            </w:r>
          </w:p>
          <w:p w14:paraId="1C9F5A85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commit -m "clear message"</w:t>
            </w:r>
          </w:p>
          <w:p w14:paraId="28606AA6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9"/>
              </w:rPr>
              <w:t>Store a named version of your project in Git history.</w:t>
            </w:r>
          </w:p>
          <w:p w14:paraId="15E81CFA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creating a save point you can describe later.</w:t>
            </w:r>
          </w:p>
        </w:tc>
      </w:tr>
    </w:tbl>
    <w:p w14:paraId="63C20468" w14:textId="77777777" w:rsidR="00FD3897" w:rsidRDefault="00000000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400"/>
      </w:tblGrid>
      <w:tr w:rsidR="00FD3897" w14:paraId="3CE25267" w14:textId="77777777">
        <w:trPr>
          <w:jc w:val="center"/>
        </w:trPr>
        <w:tc>
          <w:tcPr>
            <w:tcW w:w="14400" w:type="dxa"/>
            <w:shd w:val="clear" w:color="auto" w:fill="0B8043"/>
            <w:tcMar>
              <w:top w:w="110" w:type="dxa"/>
              <w:left w:w="180" w:type="dxa"/>
              <w:bottom w:w="85" w:type="dxa"/>
              <w:right w:w="180" w:type="dxa"/>
            </w:tcMar>
          </w:tcPr>
          <w:p w14:paraId="252FFBF9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37"/>
              </w:rPr>
              <w:lastRenderedPageBreak/>
              <w:t>Branches, teamwork, and GitHub Flow</w:t>
            </w:r>
          </w:p>
        </w:tc>
      </w:tr>
    </w:tbl>
    <w:p w14:paraId="5180162E" w14:textId="77777777" w:rsidR="00FD3897" w:rsidRDefault="00000000">
      <w:pPr>
        <w:spacing w:before="40" w:after="40"/>
      </w:pPr>
      <w:r>
        <w:rPr>
          <w:rFonts w:ascii="Arial" w:eastAsia="Arial" w:hAnsi="Arial"/>
          <w:b/>
          <w:color w:val="0B8043"/>
          <w:sz w:val="26"/>
        </w:rPr>
        <w:t>Team commands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FD3897" w14:paraId="79163D83" w14:textId="77777777">
        <w:trPr>
          <w:jc w:val="center"/>
        </w:trPr>
        <w:tc>
          <w:tcPr>
            <w:tcW w:w="7200" w:type="dxa"/>
            <w:tcBorders>
              <w:top w:val="single" w:sz="10" w:space="0" w:color="0B8043"/>
              <w:left w:val="single" w:sz="10" w:space="0" w:color="0B8043"/>
              <w:bottom w:val="single" w:sz="10" w:space="0" w:color="0B8043"/>
              <w:right w:val="single" w:sz="10" w:space="0" w:color="0B8043"/>
            </w:tcBorders>
            <w:shd w:val="clear" w:color="auto" w:fill="F5FB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DFB79B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0B8043"/>
              </w:rPr>
              <w:t>Create a branch</w:t>
            </w:r>
          </w:p>
          <w:p w14:paraId="5693876E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switch -c feature-name</w:t>
            </w:r>
          </w:p>
          <w:p w14:paraId="74BF63CB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Create a new branch and move onto it. Older form: git checkout -b feature-name.</w:t>
            </w:r>
          </w:p>
          <w:p w14:paraId="6D6464F8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making a safe copy so you do not change main directly.</w:t>
            </w:r>
          </w:p>
        </w:tc>
        <w:tc>
          <w:tcPr>
            <w:tcW w:w="7200" w:type="dxa"/>
            <w:tcBorders>
              <w:top w:val="single" w:sz="10" w:space="0" w:color="1A73E8"/>
              <w:left w:val="single" w:sz="10" w:space="0" w:color="1A73E8"/>
              <w:bottom w:val="single" w:sz="10" w:space="0" w:color="1A73E8"/>
              <w:right w:val="single" w:sz="10" w:space="0" w:color="1A73E8"/>
            </w:tcBorders>
            <w:shd w:val="clear" w:color="auto" w:fill="F7FA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827275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1A73E8"/>
              </w:rPr>
              <w:t>See or switch branches</w:t>
            </w:r>
          </w:p>
          <w:p w14:paraId="0A6DCFCB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branch</w:t>
            </w:r>
          </w:p>
          <w:p w14:paraId="31C957B1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switch main</w:t>
            </w:r>
          </w:p>
          <w:p w14:paraId="1435FCF1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List branches or move to another branch such as feature-name.</w:t>
            </w:r>
          </w:p>
          <w:p w14:paraId="763562A5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walking between workspaces in the same project.</w:t>
            </w:r>
          </w:p>
        </w:tc>
      </w:tr>
      <w:tr w:rsidR="00FD3897" w14:paraId="1C73BDE4" w14:textId="77777777">
        <w:trPr>
          <w:jc w:val="center"/>
        </w:trPr>
        <w:tc>
          <w:tcPr>
            <w:tcW w:w="7200" w:type="dxa"/>
            <w:tcBorders>
              <w:top w:val="single" w:sz="10" w:space="0" w:color="E37400"/>
              <w:left w:val="single" w:sz="10" w:space="0" w:color="E37400"/>
              <w:bottom w:val="single" w:sz="10" w:space="0" w:color="E37400"/>
              <w:right w:val="single" w:sz="10" w:space="0" w:color="E37400"/>
            </w:tcBorders>
            <w:shd w:val="clear" w:color="auto" w:fill="FFF8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42C83E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E37400"/>
              </w:rPr>
              <w:t>Upload your work</w:t>
            </w:r>
          </w:p>
          <w:p w14:paraId="4E08E3E4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push origin feature-name</w:t>
            </w:r>
          </w:p>
          <w:p w14:paraId="461B74D9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Send your local commits to the remote repository.</w:t>
            </w:r>
          </w:p>
          <w:p w14:paraId="265E8C90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putting your branch online so others can review it.</w:t>
            </w:r>
          </w:p>
        </w:tc>
        <w:tc>
          <w:tcPr>
            <w:tcW w:w="7200" w:type="dxa"/>
            <w:tcBorders>
              <w:top w:val="single" w:sz="10" w:space="0" w:color="174EA6"/>
              <w:left w:val="single" w:sz="10" w:space="0" w:color="174EA6"/>
              <w:bottom w:val="single" w:sz="10" w:space="0" w:color="174EA6"/>
              <w:right w:val="single" w:sz="10" w:space="0" w:color="174EA6"/>
            </w:tcBorders>
            <w:shd w:val="clear" w:color="auto" w:fill="F4F9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434117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174EA6"/>
              </w:rPr>
              <w:t>Bring updates down</w:t>
            </w:r>
          </w:p>
          <w:p w14:paraId="7324BB7C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pull</w:t>
            </w:r>
          </w:p>
          <w:p w14:paraId="633983B9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Fetch and merge new remote changes into your current branch.</w:t>
            </w:r>
          </w:p>
          <w:p w14:paraId="307F3DD4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refreshing your local copy with the latest shared work.</w:t>
            </w:r>
          </w:p>
        </w:tc>
      </w:tr>
      <w:tr w:rsidR="00FD3897" w14:paraId="4ED39E15" w14:textId="77777777">
        <w:trPr>
          <w:jc w:val="center"/>
        </w:trPr>
        <w:tc>
          <w:tcPr>
            <w:tcW w:w="7200" w:type="dxa"/>
            <w:tcBorders>
              <w:top w:val="single" w:sz="10" w:space="0" w:color="A142F4"/>
              <w:left w:val="single" w:sz="10" w:space="0" w:color="A142F4"/>
              <w:bottom w:val="single" w:sz="10" w:space="0" w:color="A142F4"/>
              <w:right w:val="single" w:sz="10" w:space="0" w:color="A142F4"/>
            </w:tcBorders>
            <w:shd w:val="clear" w:color="auto" w:fill="FBF7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489F6F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A142F4"/>
              </w:rPr>
              <w:t>Inspect the latest commit</w:t>
            </w:r>
          </w:p>
          <w:p w14:paraId="4019235D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show</w:t>
            </w:r>
          </w:p>
          <w:p w14:paraId="1F6E8FE9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View the latest commit by default, including author, message, and diff.</w:t>
            </w:r>
          </w:p>
          <w:p w14:paraId="6F93B169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opening the most recent save point to see exactly what changed.</w:t>
            </w:r>
          </w:p>
        </w:tc>
        <w:tc>
          <w:tcPr>
            <w:tcW w:w="7200" w:type="dxa"/>
            <w:tcBorders>
              <w:top w:val="single" w:sz="10" w:space="0" w:color="5F6368"/>
              <w:left w:val="single" w:sz="10" w:space="0" w:color="5F6368"/>
              <w:bottom w:val="single" w:sz="10" w:space="0" w:color="5F6368"/>
              <w:right w:val="single" w:sz="10" w:space="0" w:color="5F6368"/>
            </w:tcBorders>
            <w:shd w:val="clear" w:color="auto" w:fill="F8F9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0A0C33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5F6368"/>
              </w:rPr>
              <w:t>Delete finished branches</w:t>
            </w:r>
          </w:p>
          <w:p w14:paraId="6C82A829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branch -d feature-name</w:t>
            </w:r>
          </w:p>
          <w:p w14:paraId="6B7A3077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push origin --delete feature-name</w:t>
            </w:r>
          </w:p>
          <w:p w14:paraId="49A243EF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Remove branches after the work is merged and no longer needed.</w:t>
            </w:r>
          </w:p>
          <w:p w14:paraId="711507A8" w14:textId="77777777" w:rsidR="00FD3897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4A5568"/>
                <w:sz w:val="18"/>
              </w:rPr>
              <w:t xml:space="preserve">Think of it as: </w:t>
            </w:r>
            <w:r>
              <w:rPr>
                <w:rFonts w:ascii="Arial" w:eastAsia="Arial" w:hAnsi="Arial"/>
                <w:color w:val="4A5568"/>
                <w:sz w:val="18"/>
              </w:rPr>
              <w:t>cleaning up temporary workspaces after the job is done.</w:t>
            </w:r>
          </w:p>
        </w:tc>
      </w:tr>
    </w:tbl>
    <w:p w14:paraId="2764749B" w14:textId="77777777" w:rsidR="00FD3897" w:rsidRDefault="00000000">
      <w:pPr>
        <w:spacing w:before="60" w:after="40"/>
      </w:pPr>
      <w:r>
        <w:rPr>
          <w:rFonts w:ascii="Arial" w:eastAsia="Arial" w:hAnsi="Arial"/>
          <w:b/>
          <w:color w:val="185ABC"/>
          <w:sz w:val="25"/>
        </w:rPr>
        <w:t>GitHub Flow at a glance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400"/>
      </w:tblGrid>
      <w:tr w:rsidR="00FD3897" w14:paraId="72A95E01" w14:textId="77777777">
        <w:trPr>
          <w:jc w:val="center"/>
        </w:trPr>
        <w:tc>
          <w:tcPr>
            <w:tcW w:w="14400" w:type="dxa"/>
            <w:tcBorders>
              <w:top w:val="single" w:sz="8" w:space="0" w:color="185ABC"/>
              <w:left w:val="single" w:sz="8" w:space="0" w:color="185ABC"/>
              <w:bottom w:val="single" w:sz="8" w:space="0" w:color="185ABC"/>
              <w:right w:val="single" w:sz="8" w:space="0" w:color="185ABC"/>
            </w:tcBorders>
            <w:shd w:val="clear" w:color="auto" w:fill="EEF4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A2424" w14:textId="77777777" w:rsidR="00FD3897" w:rsidRDefault="00000000">
            <w:pPr>
              <w:spacing w:after="0" w:line="235" w:lineRule="auto"/>
              <w:jc w:val="center"/>
            </w:pPr>
            <w:r>
              <w:rPr>
                <w:rFonts w:ascii="Arial" w:eastAsia="Arial" w:hAnsi="Arial"/>
                <w:b/>
                <w:color w:val="185ABC"/>
                <w:sz w:val="19"/>
              </w:rPr>
              <w:t>Clone -&gt; Create branch -&gt; Edit -&gt; git status -&gt; git add -&gt; git commit -&gt; git push -&gt; Pull request -&gt; Review -&gt; Merge -&gt; git pull -&gt; Delete branch</w:t>
            </w:r>
          </w:p>
        </w:tc>
      </w:tr>
    </w:tbl>
    <w:p w14:paraId="66883FE7" w14:textId="77777777" w:rsidR="00FD3897" w:rsidRDefault="00000000">
      <w:pPr>
        <w:spacing w:before="60" w:after="40"/>
      </w:pPr>
      <w:r>
        <w:rPr>
          <w:rFonts w:ascii="Arial" w:eastAsia="Arial" w:hAnsi="Arial"/>
          <w:b/>
          <w:color w:val="174EA6"/>
          <w:sz w:val="25"/>
        </w:rPr>
        <w:t>Daily recipe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FD3897" w14:paraId="7EB49CF3" w14:textId="77777777">
        <w:trPr>
          <w:jc w:val="center"/>
        </w:trPr>
        <w:tc>
          <w:tcPr>
            <w:tcW w:w="7200" w:type="dxa"/>
            <w:tcBorders>
              <w:top w:val="single" w:sz="10" w:space="0" w:color="174EA6"/>
              <w:left w:val="single" w:sz="10" w:space="0" w:color="174EA6"/>
              <w:bottom w:val="single" w:sz="10" w:space="0" w:color="174EA6"/>
              <w:right w:val="single" w:sz="10" w:space="0" w:color="174EA6"/>
            </w:tcBorders>
            <w:shd w:val="clear" w:color="auto" w:fill="F7FA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085E35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174EA6"/>
                <w:sz w:val="21"/>
              </w:rPr>
              <w:t>Starting a task</w:t>
            </w:r>
          </w:p>
          <w:p w14:paraId="2012D034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pull</w:t>
            </w:r>
          </w:p>
          <w:p w14:paraId="0CCA102B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switch -c fix-header</w:t>
            </w:r>
          </w:p>
          <w:p w14:paraId="3EDAFAB8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# edit files</w:t>
            </w:r>
          </w:p>
          <w:p w14:paraId="71D1280D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status</w:t>
            </w:r>
          </w:p>
          <w:p w14:paraId="7FFA784D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add .</w:t>
            </w:r>
          </w:p>
          <w:p w14:paraId="46E60C4C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commit -m "fix header layout"</w:t>
            </w:r>
          </w:p>
          <w:p w14:paraId="02728FDD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push origin fix-header</w:t>
            </w:r>
          </w:p>
          <w:p w14:paraId="0005B302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Pull first, work on a branch, then stage, commit, and push.</w:t>
            </w:r>
          </w:p>
        </w:tc>
        <w:tc>
          <w:tcPr>
            <w:tcW w:w="7200" w:type="dxa"/>
            <w:tcBorders>
              <w:top w:val="single" w:sz="10" w:space="0" w:color="0B8043"/>
              <w:left w:val="single" w:sz="10" w:space="0" w:color="0B8043"/>
              <w:bottom w:val="single" w:sz="10" w:space="0" w:color="0B8043"/>
              <w:right w:val="single" w:sz="10" w:space="0" w:color="0B8043"/>
            </w:tcBorders>
            <w:shd w:val="clear" w:color="auto" w:fill="F5FBF7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5B0FD29" w14:textId="77777777" w:rsidR="00FD3897" w:rsidRDefault="00000000">
            <w:pPr>
              <w:spacing w:after="40" w:line="235" w:lineRule="auto"/>
            </w:pPr>
            <w:r>
              <w:rPr>
                <w:rFonts w:ascii="Arial" w:eastAsia="Arial" w:hAnsi="Arial"/>
                <w:b/>
                <w:color w:val="0B8043"/>
                <w:sz w:val="21"/>
              </w:rPr>
              <w:t>After your PR is merged</w:t>
            </w:r>
          </w:p>
          <w:p w14:paraId="21ED0FE4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switch main</w:t>
            </w:r>
          </w:p>
          <w:p w14:paraId="1E876C6E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pull</w:t>
            </w:r>
          </w:p>
          <w:p w14:paraId="4C578031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branch -d fix-header</w:t>
            </w:r>
          </w:p>
          <w:p w14:paraId="53DDB589" w14:textId="77777777" w:rsidR="00FD3897" w:rsidRDefault="00000000">
            <w:pPr>
              <w:spacing w:after="24" w:line="230" w:lineRule="auto"/>
            </w:pPr>
            <w:r>
              <w:rPr>
                <w:rFonts w:ascii="Courier New" w:eastAsia="Courier New" w:hAnsi="Courier New"/>
                <w:color w:val="1F1F1F"/>
                <w:sz w:val="18"/>
              </w:rPr>
              <w:t>git push origin --delete fix-header</w:t>
            </w:r>
          </w:p>
          <w:p w14:paraId="7B8A2B86" w14:textId="77777777" w:rsidR="00FD3897" w:rsidRDefault="00000000">
            <w:pPr>
              <w:spacing w:after="20" w:line="245" w:lineRule="auto"/>
            </w:pPr>
            <w:r>
              <w:rPr>
                <w:rFonts w:ascii="Arial" w:eastAsia="Arial" w:hAnsi="Arial"/>
                <w:color w:val="2A2A2A"/>
                <w:sz w:val="18"/>
              </w:rPr>
              <w:t>Update main locally, then remove the no-longer-needed feature branch.</w:t>
            </w:r>
          </w:p>
        </w:tc>
      </w:tr>
    </w:tbl>
    <w:p w14:paraId="71F61E6B" w14:textId="77777777" w:rsidR="00FD3897" w:rsidRDefault="00000000">
      <w:pPr>
        <w:spacing w:before="40" w:after="20" w:line="240" w:lineRule="auto"/>
      </w:pPr>
      <w:r>
        <w:rPr>
          <w:rFonts w:ascii="Arial" w:eastAsia="Arial" w:hAnsi="Arial"/>
          <w:b/>
          <w:color w:val="5F6368"/>
          <w:sz w:val="19"/>
        </w:rPr>
        <w:t xml:space="preserve">Remember: </w:t>
      </w:r>
      <w:r>
        <w:rPr>
          <w:rFonts w:ascii="Arial" w:eastAsia="Arial" w:hAnsi="Arial"/>
          <w:color w:val="5F6368"/>
          <w:sz w:val="19"/>
        </w:rPr>
        <w:t>re-stage after new edits • push sends work up • pull brings updates down • a clean status means nothing is waiting • keep commit messages short and specific</w:t>
      </w:r>
    </w:p>
    <w:sectPr w:rsidR="00FD3897" w:rsidSect="00034616">
      <w:pgSz w:w="15840" w:h="12240" w:orient="landscape"/>
      <w:pgMar w:top="605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738503">
    <w:abstractNumId w:val="8"/>
  </w:num>
  <w:num w:numId="2" w16cid:durableId="276645029">
    <w:abstractNumId w:val="6"/>
  </w:num>
  <w:num w:numId="3" w16cid:durableId="1708524825">
    <w:abstractNumId w:val="5"/>
  </w:num>
  <w:num w:numId="4" w16cid:durableId="1744642150">
    <w:abstractNumId w:val="4"/>
  </w:num>
  <w:num w:numId="5" w16cid:durableId="2065906592">
    <w:abstractNumId w:val="7"/>
  </w:num>
  <w:num w:numId="6" w16cid:durableId="429358723">
    <w:abstractNumId w:val="3"/>
  </w:num>
  <w:num w:numId="7" w16cid:durableId="933978864">
    <w:abstractNumId w:val="2"/>
  </w:num>
  <w:num w:numId="8" w16cid:durableId="1812408419">
    <w:abstractNumId w:val="1"/>
  </w:num>
  <w:num w:numId="9" w16cid:durableId="208136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DD0"/>
    <w:rsid w:val="0069137A"/>
    <w:rsid w:val="00835F76"/>
    <w:rsid w:val="00AA1D8D"/>
    <w:rsid w:val="00B47730"/>
    <w:rsid w:val="00CB0664"/>
    <w:rsid w:val="00FC693F"/>
    <w:rsid w:val="00FD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40D52"/>
  <w14:defaultImageDpi w14:val="300"/>
  <w15:docId w15:val="{9E3A700D-6509-A046-8AA8-998C90A9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913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Setlur, Adiranga J (Student)</cp:lastModifiedBy>
  <cp:revision>2</cp:revision>
  <dcterms:created xsi:type="dcterms:W3CDTF">2013-12-23T23:15:00Z</dcterms:created>
  <dcterms:modified xsi:type="dcterms:W3CDTF">2026-03-29T01:43:00Z</dcterms:modified>
  <cp:category/>
</cp:coreProperties>
</file>